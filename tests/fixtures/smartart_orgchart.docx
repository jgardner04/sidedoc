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style1.xml" ContentType="application/vnd.openxmlformats-officedocument.drawingml.diagramStyle+xml"/>
  <Override PartName="/word/diagrams/colors1.xml" ContentType="application/vnd.openxmlformats-officedocument.drawingml.diagramColor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dgm="http://schemas.openxmlformats.org/drawingml/2006/diagram" xmlns:ns1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ns1:Ignorable="w14 wp14">
  <w:body>
    <w:p>
      <w:pPr>
        <w:pStyle w:val="Heading1"/>
      </w:pPr>
      <w:r>
        <w:t>Org Chart Example</w:t>
      </w:r>
    </w:p>
    <w:p>
      <w:r>
        <w:drawing>
          <wp:inline>
            <wp:extent cx="5486400" cy="3200400"/>
            <a:graphic>
              <a:graphicData uri="http://schemas.openxmlformats.org/drawingml/2006/diagram">
                <dgm:relIds r:dm="rIdDgmData1" r:lo="rIdDgmLayout1" r:qs="rIdDgmStyle1" r:cs="rIdDgmColors1"/>
              </a:graphicData>
            </a:graphic>
            <a:blipFill>
              <a:blip r:embed="rIdDgmImg1"/>
            </a:blipFill>
          </wp:inline>
        </w:drawing>
      </w:r>
    </w:p>
    <w:p>
      <w:r>
        <w:t>Text after the SmartArt.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1" Type="http://schemas.openxmlformats.org/officeDocument/2006/relationships/customXml" Target="../customXml/item1.xml" /><ns0:Relationship Id="rId2" Type="http://schemas.openxmlformats.org/officeDocument/2006/relationships/numbering" Target="numbering.xml" /><Relationship Id="rIdDgmData1" Type="http://schemas.openxmlformats.org/officeDocument/2006/relationships/diagramData" Target="diagrams/data1.xml" /><Relationship Id="rIdDgmLayout1" Type="http://schemas.openxmlformats.org/officeDocument/2006/relationships/diagramLayout" Target="diagrams/layout1.xml" /><Relationship Id="rIdDgmStyle1" Type="http://schemas.openxmlformats.org/officeDocument/2006/relationships/diagramStyle" Target="diagrams/style1.xml" /><Relationship Id="rIdDgmColors1" Type="http://schemas.openxmlformats.org/officeDocument/2006/relationships/diagramColors" Target="diagrams/colors1.xml" /><Relationship Id="rIdDgmImg1" Type="http://schemas.openxmlformats.org/officeDocument/2006/relationships/image" Target="media/smartart_fallback1.png" /></ns0:Relationships>
</file>

<file path=word/diagrams/colors1.xml><?xml version="1.0" encoding="utf-8"?>
<dgm:colorsDef xmlns:dgm="http://schemas.openxmlformats.org/drawingml/2006/diagram"/>
</file>

<file path=word/diagrams/data1.xml><?xml version="1.0" encoding="utf-8"?>
<dgm:dataModel xmlns:dgm="http://schemas.openxmlformats.org/drawingml/2006/diagram">
  <dgm:ptLst>
    <dgm:pt modelId="0" type="doc">
      <dgm:t/>
    </dgm:pt>
    <dgm:pt modelId="1" type="node">
      <dgm:t>CEO</dgm:t>
    </dgm:pt>
    <dgm:pt modelId="2" type="node">
      <dgm:t>VP Engineering</dgm:t>
    </dgm:pt>
    <dgm:pt modelId="3" type="node">
      <dgm:t>VP Sales</dgm:t>
    </dgm:pt>
  </dgm:ptLst>
  <dgm:cxnLst>
    <dgm:cxn modelId="c1" type="parOf" srcId="0" destId="1" sibTransId="0"/>
    <dgm:cxn modelId="c2" type="parOf" srcId="0" destId="2" sibTransId="0"/>
    <dgm:cxn modelId="c3" type="parOf" srcId="0" destId="3" sibTransId="0"/>
  </dgm:cxnLst>
</dgm:dataModel>
</file>

<file path=word/diagrams/layout1.xml><?xml version="1.0" encoding="utf-8"?>
<dgm:layoutDef xmlns:dgm="http://schemas.openxmlformats.org/drawingml/2006/diagram">
  <dgm:title val="Organization Chart"/>
</dgm:layoutDef>
</file>

<file path=word/diagrams/style1.xml><?xml version="1.0" encoding="utf-8"?>
<dgm:styleDef xmlns:dgm="http://schemas.openxmlformats.org/drawingml/2006/diagram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