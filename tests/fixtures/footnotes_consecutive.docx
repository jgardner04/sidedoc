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Multiple citations here</w:t>
      </w:r>
      <w:r>
        <w:rPr>
          <w:rStyle w:val="FootnoteReference"/>
        </w:rPr>
        <w:footnoteReference w:id="1"/>
      </w:r>
      <w:r>
        <w:rPr>
          <w:rStyle w:val="FootnoteReference"/>
        </w:rPr>
        <w:footnoteReference w:id="2"/>
      </w:r>
      <w:r>
        <w:rPr>
          <w:rStyle w:val="FootnoteReference"/>
        </w:rPr>
        <w:footnoteReference w:id="3"/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r="http://schemas.openxmlformats.org/officeDocument/2006/relationships"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First source.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Second source.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Third source.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