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with formatted footnote</w:t>
      </w:r>
      <w:r>
        <w:rPr>
          <w:rStyle w:val="FootnoteReference"/>
        </w:rPr>
        <w:footnoteReference w:id="1"/>
      </w:r>
      <w:r>
        <w:t>.</w:t>
      </w:r>
    </w:p>
    <w:p>
      <w:r>
        <w:t>Another paragraph with footnote</w:t>
      </w:r>
      <w:r>
        <w:rPr>
          <w:rStyle w:val="FootnoteReference"/>
        </w:rPr>
        <w:footnote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b/>
        </w:rPr>
        <w:t xml:space="preserve"> This footnote has bold text.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i/>
        </w:rPr>
        <w:t xml:space="preserve"> This footnote has italic text.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