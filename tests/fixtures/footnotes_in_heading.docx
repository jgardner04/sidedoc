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Title</w:t>
      </w:r>
      <w:r>
        <w:rPr>
          <w:rStyle w:val="FootnoteReference"/>
        </w:rPr>
        <w:footnoteReference w:id="1"/>
      </w:r>
    </w:p>
    <w:p>
      <w:r>
        <w:t>Body text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r="http://schemas.openxmlformats.org/officeDocument/2006/relationships"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Chapter footnote content.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