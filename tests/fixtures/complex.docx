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Document</w:t>
      </w:r>
    </w:p>
    <w:p>
      <w:r>
        <w:t xml:space="preserve">This is a </w:t>
      </w:r>
      <w:r>
        <w:rPr>
          <w:b/>
        </w:rPr>
        <w:t>comprehensive document</w:t>
      </w:r>
      <w:r>
        <w:t xml:space="preserve"> that includes </w:t>
      </w:r>
      <w:r>
        <w:rPr>
          <w:i/>
        </w:rPr>
        <w:t>all supported elements</w:t>
      </w:r>
      <w:r>
        <w:t>.</w:t>
      </w:r>
    </w:p>
    <w:p>
      <w:pPr>
        <w:pStyle w:val="Heading2"/>
      </w:pPr>
      <w:r>
        <w:t>Features</w:t>
      </w:r>
    </w:p>
    <w:p>
      <w:pPr>
        <w:pStyle w:val="ListBullet"/>
      </w:pPr>
      <w:r>
        <w:t>Key features:</w:t>
      </w:r>
    </w:p>
    <w:p>
      <w:pPr>
        <w:pStyle w:val="ListBullet"/>
      </w:pPr>
      <w:r>
        <w:t>Multiple heading levels</w:t>
      </w:r>
    </w:p>
    <w:p>
      <w:pPr>
        <w:pStyle w:val="ListBullet"/>
      </w:pPr>
      <w:r>
        <w:t>Inline formatting (bold, italic, underline)</w:t>
      </w:r>
    </w:p>
    <w:p>
      <w:pPr>
        <w:pStyle w:val="ListBullet"/>
      </w:pPr>
      <w:r>
        <w:t>Lists (bulleted and numbered)</w:t>
      </w:r>
    </w:p>
    <w:p>
      <w:pPr>
        <w:pStyle w:val="ListBullet"/>
      </w:pPr>
      <w:r>
        <w:t>Images</w:t>
      </w:r>
    </w:p>
    <w:p>
      <w:pPr>
        <w:pStyle w:val="Heading2"/>
      </w:pPr>
      <w:r>
        <w:t>Steps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pPr>
        <w:pStyle w:val="Heading2"/>
      </w:pPr>
      <w:r>
        <w:t>Visual Content</w:t>
      </w:r>
    </w:p>
    <w:p>
      <w:r>
        <w:t>Below is an embedded image: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 xml:space="preserve">This document demonstrates </w:t>
      </w:r>
      <w:r>
        <w:rPr>
          <w:b/>
          <w:u w:val="single"/>
        </w:rPr>
        <w:t>all</w:t>
      </w:r>
      <w:r>
        <w:t xml:space="preserve"> the capabilities of the </w:t>
      </w:r>
      <w:r>
        <w:rPr>
          <w:i/>
        </w:rPr>
        <w:t>sidedoc</w:t>
      </w:r>
      <w:r>
        <w:t xml:space="preserve">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