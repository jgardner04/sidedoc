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with a footnote</w:t>
      </w:r>
      <w:r>
        <w:rPr>
          <w:rStyle w:val="FootnoteReference"/>
        </w:rPr>
        <w:footnoteReference w:id="1"/>
      </w:r>
      <w:r>
        <w:t xml:space="preserve"> and an endnote</w:t>
      </w:r>
      <w:r>
        <w:rPr>
          <w:rStyle w:val="EndnoteReference"/>
        </w:rPr>
        <w:endnoteReference w:id="1"/>
      </w:r>
      <w:r>
        <w:t>.</w:t>
      </w:r>
    </w:p>
    <w:p>
      <w:r>
        <w:t>More text with another endnote</w:t>
      </w:r>
      <w:r>
        <w:rPr>
          <w:rStyle w:val="EndnoteReference"/>
        </w:rPr>
        <w:endnoteReference w:id="2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r="http://schemas.openxmlformats.org/officeDocument/2006/relationships"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This is an endnote.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Second endnote content.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r="http://schemas.openxmlformats.org/officeDocument/2006/relationships"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This is a footnote.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