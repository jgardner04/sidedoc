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Images Example</w:t>
      </w:r>
    </w:p>
    <w:p>
      <w:r>
        <w:t>This document contains multiple images.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between images.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images.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