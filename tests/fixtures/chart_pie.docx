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c="http://schemas.openxmlformats.org/drawingml/2006/chart" xmlns:ns1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ns1:Ignorable="w14 wp14">
  <w:body>
    <w:p>
      <w:pPr>
        <w:pStyle w:val="Heading1"/>
      </w:pPr>
      <w:r>
        <w:t>Pie Chart Example</w:t>
      </w:r>
    </w:p>
    <w:p>
      <w:r>
        <w:drawing>
          <wp:inline>
            <wp:extent cx="5486400" cy="3200400"/>
            <a:graphic>
              <a:graphicData uri="http://schemas.openxmlformats.org/drawingml/2006/chart">
                <c:chart r:id="rIdChart1"/>
              </a:graphicData>
            </a:graphic>
          </wp:inline>
        </w:drawing>
      </w:r>
    </w:p>
    <w:p>
      <w:r>
        <w:t>Text after the chart.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Relationship Id="rIdChart1" Type="http://schemas.openxmlformats.org/officeDocument/2006/relationships/chart" Target="charts/chart1.xml" /></ns0:Relationships>
</file>

<file path=word/charts/chart1.xml><?xml version="1.0" encoding="utf-8"?>
<c:chartSpace xmlns:a="http://schemas.openxmlformats.org/drawingml/2006/main" xmlns:c="http://schemas.openxmlformats.org/drawingml/2006/chart">
  <c:chart>
    <c:title>
      <c:tx>
        <c:rich>
          <a:bodyPr/>
          <a:p>
            <a:r>
              <a:t>Market Share</a:t>
            </a:r>
          </a:p>
        </c:rich>
      </c:tx>
    </c:title>
    <c:plotArea>
      <c:pieChart>
        <c:ser>
          <c:idx val="0"/>
          <c:order val="0"/>
          <c:tx>
            <c:strRef>
              <c:strCache>
                <c:ptCount val="1"/>
                <c:pt idx="0">
                  <c:v>Share</c:v>
                </c:pt>
              </c:strCache>
            </c:strRef>
          </c:tx>
          <c:cat>
            <c:strRef>
              <c:strCache>
                <c:ptCount val="3"/>
                <c:pt idx="0">
                  <c:v>Product A</c:v>
                </c:pt>
                <c:pt idx="1">
                  <c:v>Product B</c:v>
                </c:pt>
                <c:pt idx="2">
                  <c:v>Product C</c:v>
                </c:pt>
              </c:strCache>
            </c:strRef>
          </c:cat>
          <c:val>
            <c:numRef>
              <c:numCache>
                <c:ptCount val="3"/>
                <c:pt idx="0">
                  <c:v>45</c:v>
                </c:pt>
                <c:pt idx="1">
                  <c:v>30</c:v>
                </c:pt>
                <c:pt idx="2">
                  <c:v>25</c:v>
                </c:pt>
              </c:numCache>
            </c:numRef>
          </c:val>
        </c:ser>
      </c:pieChart>
    </c:plotArea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