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Simple Table Example</w:t>
      </w:r>
    </w:p>
    <w:p>
      <w:r>
        <w:t>This document contains a basic table.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Start Date</w:t>
            </w:r>
          </w:p>
        </w:tc>
      </w:tr>
      <w:tr>
        <w:tc>
          <w:tcPr>
            <w:tcW w:type="dxa" w:w="2880"/>
          </w:tcPr>
          <w:p>
            <w:r>
              <w:t>Alice</w:t>
            </w:r>
          </w:p>
        </w:tc>
        <w:tc>
          <w:tcPr>
            <w:tcW w:type="dxa" w:w="2880"/>
          </w:tcPr>
          <w:p>
            <w:r>
              <w:t>Engineer</w:t>
            </w:r>
          </w:p>
        </w:tc>
        <w:tc>
          <w:tcPr>
            <w:tcW w:type="dxa" w:w="2880"/>
          </w:tcPr>
          <w:p>
            <w:r>
              <w:t>2024-01-15</w:t>
            </w:r>
          </w:p>
        </w:tc>
      </w:tr>
      <w:tr>
        <w:tc>
          <w:tcPr>
            <w:tcW w:type="dxa" w:w="2880"/>
          </w:tcPr>
          <w:p>
            <w:r>
              <w:t>Bob</w:t>
            </w:r>
          </w:p>
        </w:tc>
        <w:tc>
          <w:tcPr>
            <w:tcW w:type="dxa" w:w="2880"/>
          </w:tcPr>
          <w:p>
            <w:r>
              <w:t>Designer</w:t>
            </w:r>
          </w:p>
        </w:tc>
        <w:tc>
          <w:tcPr>
            <w:tcW w:type="dxa" w:w="2880"/>
          </w:tcPr>
          <w:p>
            <w:r>
              <w:t>2024-02-01</w:t>
            </w:r>
          </w:p>
        </w:tc>
      </w:tr>
    </w:tbl>
    <w:p>
      <w:r>
        <w:t>Text after the 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