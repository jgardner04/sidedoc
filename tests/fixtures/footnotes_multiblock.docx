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First paragraph with a footnote</w:t>
      </w:r>
      <w:r>
        <w:rPr>
          <w:rStyle w:val="FootnoteReference"/>
        </w:rPr>
        <w:footnoteReference w:id="1"/>
      </w:r>
      <w:r>
        <w:t>.</w:t>
      </w:r>
    </w:p>
    <w:p>
      <w:r>
        <w:t>Second paragraph, no footnotes.</w:t>
      </w:r>
    </w:p>
    <w:p>
      <w:pPr>
        <w:pStyle w:val="Heading2"/>
      </w:pPr>
      <w:r>
        <w:t>Methods</w:t>
      </w:r>
    </w:p>
    <w:p>
      <w:r>
        <w:t>Third paragraph with footnote</w:t>
      </w:r>
      <w:r>
        <w:rPr>
          <w:rStyle w:val="FootnoteReference"/>
        </w:rPr>
        <w:footnoteReference w:id="2"/>
      </w:r>
      <w:r>
        <w:t xml:space="preserve"> and another</w:t>
      </w:r>
      <w:r>
        <w:rPr>
          <w:rStyle w:val="FootnoteReference"/>
        </w:rPr>
        <w:footnoteReference w:id="3"/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r="http://schemas.openxmlformats.org/officeDocument/2006/relationships"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Introduction source.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Methods reference one.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Methods reference two.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