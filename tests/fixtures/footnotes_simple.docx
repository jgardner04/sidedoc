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claim that needs citation</w:t>
      </w:r>
      <w:r>
        <w:rPr>
          <w:rStyle w:val="FootnoteReference"/>
        </w:rPr>
        <w:footnoteReference w:id="1"/>
      </w:r>
      <w:r>
        <w:t>. Another point</w:t>
      </w:r>
      <w:r>
        <w:rPr>
          <w:rStyle w:val="FootnoteReference"/>
        </w:rPr>
        <w:footnoteReference w:id="2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Smith, J. (2024). "Document Processing." Journal of AI, 15(3), 42-58.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This is an explanatory footnote with more detail.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