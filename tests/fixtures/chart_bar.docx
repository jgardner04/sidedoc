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c="http://schemas.openxmlformats.org/drawingml/2006/chart" xmlns:ns1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pStyle w:val="Heading1"/>
      </w:pPr>
      <w:r>
        <w:t>Bar Chart Example</w:t>
      </w:r>
    </w:p>
    <w:p>
      <w:r>
        <w:drawing>
          <wp:inline>
            <wp:extent cx="5486400" cy="3200400"/>
            <a:graphic>
              <a:graphicData uri="http://schemas.openxmlformats.org/drawingml/2006/chart">
                <c:chart r:id="rIdChart1"/>
              </a:graphicData>
            </a:graphic>
            <a:blipFill>
              <a:blip r:embed="rIdChartImg1"/>
            </a:blipFill>
          </wp:inline>
        </w:drawing>
      </w:r>
    </w:p>
    <w:p>
      <w:r>
        <w:t>Text after the chart.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Relationship Id="rIdChart1" Type="http://schemas.openxmlformats.org/officeDocument/2006/relationships/chart" Target="charts/chart1.xml" /><Relationship Id="rIdChartImg1" Type="http://schemas.openxmlformats.org/officeDocument/2006/relationships/image" Target="media/chart_fallback1.png" /></ns0:Relationships>
</file>

<file path=word/charts/chart1.xml><?xml version="1.0" encoding="utf-8"?>
<c:chartSpace xmlns:a="http://schemas.openxmlformats.org/drawingml/2006/main" xmlns:c="http://schemas.openxmlformats.org/drawingml/2006/chart">
  <c:chart>
    <c:title>
      <c:tx>
        <c:rich>
          <a:bodyPr/>
          <a:p>
            <a:r>
              <a:t>Q4 Revenue</a:t>
            </a:r>
          </a:p>
        </c:rich>
      </c:tx>
    </c:title>
    <c:plotArea>
      <c:barChart>
        <c:barDir val="col"/>
        <c:ser>
          <c:idx val="0"/>
          <c:order val="0"/>
          <c:tx>
            <c:strRe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strCache>
                <c:ptCount val="3"/>
                <c:pt idx="0">
                  <c:v>Oct</c:v>
                </c:pt>
                <c:pt idx="1">
                  <c:v>Nov</c:v>
                </c:pt>
                <c:pt idx="2">
                  <c:v>Dec</c:v>
                </c:pt>
              </c:strCache>
            </c:strRef>
          </c:cat>
          <c:val>
            <c:numRef>
              <c:numCache>
                <c:ptCount val="3"/>
                <c:pt idx="0">
                  <c:v>1200000</c:v>
                </c:pt>
                <c:pt idx="1">
                  <c:v>1350000</c:v>
                </c:pt>
                <c:pt idx="2">
                  <c:v>1500000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