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Visit </w:t>
      </w:r>
      <w:hyperlink r:id="rId9">
        <w:r>
          <w:rPr>
            <w:color w:val="0563C1"/>
            <w:u w:val="single"/>
          </w:rPr>
          <w:t>Google</w:t>
        </w:r>
      </w:hyperlink>
      <w:r>
        <w:t xml:space="preserve"> for search.</w:t>
      </w:r>
    </w:p>
    <w:p>
      <w:r>
        <w:t xml:space="preserve">Check out </w:t>
      </w:r>
      <w:hyperlink r:id="rId10">
        <w:r>
          <w:rPr>
            <w:color w:val="0563C1"/>
            <w:u w:val="single"/>
          </w:rPr>
          <w:t>GitHub</w:t>
        </w:r>
      </w:hyperlink>
      <w:r>
        <w:t xml:space="preserve"> and </w:t>
      </w:r>
      <w:hyperlink r:id="rId11">
        <w:r>
          <w:rPr>
            <w:color w:val="0563C1"/>
            <w:u w:val="single"/>
          </w:rPr>
          <w:t>Stack Overflow</w:t>
        </w:r>
      </w:hyperlink>
      <w:r>
        <w:t xml:space="preserve"> for coding help.</w:t>
      </w:r>
    </w:p>
    <w:p>
      <w:r>
        <w:t xml:space="preserve">This is a </w:t>
      </w:r>
      <w:hyperlink r:id="rId12">
        <w:r>
          <w:rPr>
            <w:color w:val="0563C1"/>
            <w:u w:val="single"/>
            <w:b/>
          </w:rPr>
          <w:t>bold link</w:t>
        </w:r>
      </w:hyperlink>
      <w:r>
        <w:t xml:space="preserve"> in the text.</w:t>
      </w:r>
    </w:p>
    <w:p>
      <w:r>
        <w:t xml:space="preserve">This is an </w:t>
      </w:r>
      <w:hyperlink r:id="rId13">
        <w:r>
          <w:rPr>
            <w:color w:val="0563C1"/>
            <w:u w:val="single"/>
            <w:i/>
          </w:rPr>
          <w:t>italic link</w:t>
        </w:r>
      </w:hyperlink>
      <w:r>
        <w:t xml:space="preserve"> in the text.</w:t>
      </w:r>
    </w:p>
    <w:p>
      <w:r>
        <w:t xml:space="preserve">This is a </w:t>
      </w:r>
      <w:hyperlink r:id="rId14">
        <w:r>
          <w:rPr>
            <w:color w:val="0563C1"/>
            <w:u w:val="single"/>
            <w:b/>
            <w:i/>
          </w:rPr>
          <w:t>bold italic link</w:t>
        </w:r>
      </w:hyperlink>
      <w:r>
        <w:t xml:space="preserve"> in the text.</w:t>
      </w:r>
    </w:p>
    <w:p>
      <w:pPr>
        <w:pStyle w:val="Heading1"/>
      </w:pPr>
      <w:r>
        <w:t xml:space="preserve">Heading with </w:t>
      </w:r>
      <w:hyperlink r:id="rId15">
        <w:r>
          <w:rPr>
            <w:color w:val="0563C1"/>
            <w:u w:val="single"/>
          </w:rPr>
          <w:t>link</w:t>
        </w:r>
      </w:hyperlink>
    </w:p>
    <w:p>
      <w:pPr>
        <w:pStyle w:val="Heading2"/>
      </w:pPr>
      <w:r>
        <w:t xml:space="preserve">Subheading with </w:t>
      </w:r>
      <w:hyperlink r:id="rId16">
        <w:r>
          <w:rPr>
            <w:color w:val="0563C1"/>
            <w:u w:val="single"/>
          </w:rPr>
          <w:t>another link</w:t>
        </w:r>
      </w:hyperlink>
    </w:p>
    <w:p>
      <w:pPr>
        <w:pStyle w:val="ListBullet"/>
      </w:pPr>
      <w:r>
        <w:t xml:space="preserve">First item with </w:t>
      </w:r>
      <w:hyperlink r:id="rId17">
        <w:r>
          <w:rPr>
            <w:color w:val="0563C1"/>
            <w:u w:val="single"/>
          </w:rPr>
          <w:t>link one</w:t>
        </w:r>
      </w:hyperlink>
    </w:p>
    <w:p>
      <w:pPr>
        <w:pStyle w:val="ListBullet"/>
      </w:pPr>
      <w:r>
        <w:t xml:space="preserve">Second item with </w:t>
      </w:r>
      <w:hyperlink r:id="rId18">
        <w:r>
          <w:rPr>
            <w:color w:val="0563C1"/>
            <w:u w:val="single"/>
          </w:rPr>
          <w:t>link two</w:t>
        </w:r>
      </w:hyperlink>
    </w:p>
    <w:p>
      <w:pPr>
        <w:pStyle w:val="ListNumber"/>
      </w:pPr>
      <w:r>
        <w:t xml:space="preserve">Numbered item with </w:t>
      </w:r>
      <w:hyperlink r:id="rId19">
        <w:r>
          <w:rPr>
            <w:color w:val="0563C1"/>
            <w:u w:val="single"/>
          </w:rPr>
          <w:t>link three</w:t>
        </w:r>
      </w:hyperlink>
    </w:p>
    <w:p>
      <w:pPr>
        <w:pStyle w:val="ListNumber"/>
      </w:pPr>
      <w:r>
        <w:t xml:space="preserve">Numbered item with </w:t>
      </w:r>
      <w:hyperlink r:id="rId20">
        <w:r>
          <w:rPr>
            <w:color w:val="0563C1"/>
            <w:u w:val="single"/>
          </w:rPr>
          <w:t>link four</w:t>
        </w:r>
      </w:hyperlink>
    </w:p>
    <w:p>
      <w:r>
        <w:t xml:space="preserve">Here's a </w:t>
      </w:r>
      <w:hyperlink r:id="rId21">
        <w:r>
          <w:rPr>
            <w:color w:val="0563C1"/>
            <w:u w:val="single"/>
          </w:rPr>
          <w:t>long URL link</w:t>
        </w:r>
      </w:hyperlink>
      <w:r>
        <w:t>.</w:t>
      </w:r>
    </w:p>
    <w:p>
      <w:r>
        <w:t xml:space="preserve">Wikipedia article: </w:t>
      </w:r>
      <w:hyperlink r:id="rId22">
        <w:r>
          <w:rPr>
            <w:color w:val="0563C1"/>
            <w:u w:val="single"/>
          </w:rPr>
          <w:t>Article with (parentheses)</w:t>
        </w:r>
      </w:hyperlink>
    </w:p>
    <w:p>
      <w:r>
        <w:t xml:space="preserve">Link with special chars: </w:t>
      </w:r>
      <w:hyperlink r:id="rId23">
        <w:r>
          <w:rPr>
            <w:color w:val="0563C1"/>
            <w:u w:val="single"/>
          </w:rPr>
          <w:t>text with *asterisks* and [brackets]</w:t>
        </w:r>
      </w:hyperlink>
    </w:p>
    <w:p>
      <w:r>
        <w:t xml:space="preserve">Link with encoded URL: </w:t>
      </w:r>
      <w:hyperlink r:id="rId24">
        <w:r>
          <w:rPr>
            <w:color w:val="0563C1"/>
            <w:u w:val="single"/>
          </w:rPr>
          <w:t>encoded spaces</w:t>
        </w:r>
      </w:hyperlink>
    </w:p>
    <w:p>
      <w:r>
        <w:t xml:space="preserve">Contact us at </w:t>
      </w:r>
      <w:hyperlink r:id="rId25">
        <w:r>
          <w:rPr>
            <w:color w:val="0563C1"/>
            <w:u w:val="single"/>
          </w:rPr>
          <w:t>support@example.com</w:t>
        </w:r>
      </w:hyperlink>
      <w:r>
        <w:t>.</w:t>
      </w:r>
    </w:p>
    <w:p>
      <w:r>
        <w:t>This is a plain paragraph with no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" TargetMode="External"/><Relationship Id="rId10" Type="http://schemas.openxmlformats.org/officeDocument/2006/relationships/hyperlink" Target="https://github.com" TargetMode="External"/><Relationship Id="rId11" Type="http://schemas.openxmlformats.org/officeDocument/2006/relationships/hyperlink" Target="https://stackoverflow.com" TargetMode="External"/><Relationship Id="rId12" Type="http://schemas.openxmlformats.org/officeDocument/2006/relationships/hyperlink" Target="https://example.com/bold" TargetMode="External"/><Relationship Id="rId13" Type="http://schemas.openxmlformats.org/officeDocument/2006/relationships/hyperlink" Target="https://example.com/italic" TargetMode="External"/><Relationship Id="rId14" Type="http://schemas.openxmlformats.org/officeDocument/2006/relationships/hyperlink" Target="https://example.com/bolditalic" TargetMode="External"/><Relationship Id="rId15" Type="http://schemas.openxmlformats.org/officeDocument/2006/relationships/hyperlink" Target="https://example.com/heading" TargetMode="External"/><Relationship Id="rId16" Type="http://schemas.openxmlformats.org/officeDocument/2006/relationships/hyperlink" Target="https://example.com/heading2" TargetMode="External"/><Relationship Id="rId17" Type="http://schemas.openxmlformats.org/officeDocument/2006/relationships/hyperlink" Target="https://example.com/list1" TargetMode="External"/><Relationship Id="rId18" Type="http://schemas.openxmlformats.org/officeDocument/2006/relationships/hyperlink" Target="https://example.com/list2" TargetMode="External"/><Relationship Id="rId19" Type="http://schemas.openxmlformats.org/officeDocument/2006/relationships/hyperlink" Target="https://example.com/list3" TargetMode="External"/><Relationship Id="rId20" Type="http://schemas.openxmlformats.org/officeDocument/2006/relationships/hyperlink" Target="https://example.com/list4" TargetMode="External"/><Relationship Id="rId21" Type="http://schemas.openxmlformats.org/officeDocument/2006/relationships/hyperlink" Target="https://example.com/very/long/path/with/many/segments/and/query?param1=value1&amp;param2=value2&amp;param3=value3" TargetMode="External"/><Relationship Id="rId22" Type="http://schemas.openxmlformats.org/officeDocument/2006/relationships/hyperlink" Target="https://en.wikipedia.org/wiki/Python_(programming_language)" TargetMode="External"/><Relationship Id="rId23" Type="http://schemas.openxmlformats.org/officeDocument/2006/relationships/hyperlink" Target="https://example.com/special" TargetMode="External"/><Relationship Id="rId24" Type="http://schemas.openxmlformats.org/officeDocument/2006/relationships/hyperlink" Target="https://example.com/path%20with%20spaces" TargetMode="External"/><Relationship Id="rId25" Type="http://schemas.openxmlformats.org/officeDocument/2006/relationships/hyperlink" Target="mailto:suppor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